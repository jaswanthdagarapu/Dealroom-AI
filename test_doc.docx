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Alpha Financials</w:t>
      </w:r>
    </w:p>
    <w:p>
      <w:r>
        <w:t>Revenue has grown by 15% YoY.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